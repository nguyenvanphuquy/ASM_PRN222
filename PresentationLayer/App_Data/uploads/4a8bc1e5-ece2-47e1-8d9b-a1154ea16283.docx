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7A5C5" w14:textId="77777777" w:rsidR="00043155" w:rsidRDefault="00965D5E">
      <w:pPr>
        <w:pStyle w:val="Heading1"/>
      </w:pPr>
      <w:r>
        <w:t>PRN222 - OOP Test Document</w:t>
      </w:r>
    </w:p>
    <w:p w14:paraId="41EF5BDF" w14:textId="42F53A09" w:rsidR="00043155" w:rsidRDefault="00965D5E">
      <w:r>
        <w:br/>
        <w:t>Chương 1: Gi</w:t>
      </w:r>
      <w:r>
        <w:t>ớ</w:t>
      </w:r>
      <w:r>
        <w:t>i thi</w:t>
      </w:r>
      <w:r>
        <w:t>ệ</w:t>
      </w:r>
      <w:r>
        <w:t>u Java</w:t>
      </w:r>
      <w:r>
        <w:br/>
      </w:r>
      <w:r>
        <w:br/>
        <w:t>Java là ngôn ng</w:t>
      </w:r>
      <w:r>
        <w:t>ữ</w:t>
      </w:r>
      <w:r>
        <w:t xml:space="preserve">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phát tri</w:t>
      </w:r>
      <w:r>
        <w:t>ể</w:t>
      </w:r>
      <w:r>
        <w:t>n b</w:t>
      </w:r>
      <w:r>
        <w:t>ở</w:t>
      </w:r>
      <w:r>
        <w:t>i Sun Microsystems.</w:t>
      </w:r>
      <w:r>
        <w:br/>
      </w:r>
      <w:r>
        <w:br/>
        <w:t>Các đ</w:t>
      </w:r>
      <w:r>
        <w:t>ặ</w:t>
      </w:r>
      <w:r>
        <w:t>c đi</w:t>
      </w:r>
      <w:r>
        <w:t>ể</w:t>
      </w:r>
      <w:r>
        <w:t>m chính c</w:t>
      </w:r>
      <w:r>
        <w:t>ủ</w:t>
      </w:r>
      <w:r>
        <w:t>a Java:</w:t>
      </w:r>
      <w:r>
        <w:br/>
      </w:r>
      <w:r>
        <w:br/>
        <w:t>1. Encapsulation</w:t>
      </w:r>
      <w:r>
        <w:br/>
        <w:t>Encapsulation là k</w:t>
      </w:r>
      <w:r>
        <w:t>ỹ</w:t>
      </w:r>
      <w:r>
        <w:t xml:space="preserve"> thu</w:t>
      </w:r>
      <w:r>
        <w:t>ậ</w:t>
      </w:r>
      <w:r>
        <w:t>t đóng gói d</w:t>
      </w:r>
      <w:r>
        <w:t>ữ</w:t>
      </w:r>
      <w:r>
        <w:t xml:space="preserve"> li</w:t>
      </w:r>
      <w:r>
        <w:t>ệ</w:t>
      </w:r>
      <w:r>
        <w:t>u và phương th</w:t>
      </w:r>
      <w:r>
        <w:t>ứ</w:t>
      </w:r>
      <w:r>
        <w:t xml:space="preserve">c trong </w:t>
      </w:r>
      <w:r>
        <w:t>cùng m</w:t>
      </w:r>
      <w:r>
        <w:t>ộ</w:t>
      </w:r>
      <w:r>
        <w:t>t l</w:t>
      </w:r>
      <w:r>
        <w:t>ớ</w:t>
      </w:r>
      <w:r>
        <w:t>p.</w:t>
      </w:r>
      <w:r>
        <w:br/>
      </w:r>
      <w:r>
        <w:br/>
        <w:t>2. Inheritance</w:t>
      </w:r>
      <w:r>
        <w:br/>
        <w:t>Inheritance cho phép m</w:t>
      </w:r>
      <w:r>
        <w:t>ộ</w:t>
      </w:r>
      <w:r>
        <w:t>t l</w:t>
      </w:r>
      <w:r>
        <w:t>ớ</w:t>
      </w:r>
      <w:r>
        <w:t>p k</w:t>
      </w:r>
      <w:r>
        <w:t>ế</w:t>
      </w:r>
      <w:r>
        <w:t xml:space="preserve"> th</w:t>
      </w:r>
      <w:r>
        <w:t>ừ</w:t>
      </w:r>
      <w:r>
        <w:t>a thu</w:t>
      </w:r>
      <w:r>
        <w:t>ộ</w:t>
      </w:r>
      <w:r>
        <w:t>c tính và phương th</w:t>
      </w:r>
      <w:r>
        <w:t>ứ</w:t>
      </w:r>
      <w:r>
        <w:t>c t</w:t>
      </w:r>
      <w:r>
        <w:t>ừ</w:t>
      </w:r>
      <w:r>
        <w:t xml:space="preserve"> l</w:t>
      </w:r>
      <w:r>
        <w:t>ớ</w:t>
      </w:r>
      <w:r>
        <w:t>p khác.</w:t>
      </w:r>
      <w:r>
        <w:br/>
      </w:r>
      <w:r>
        <w:br/>
        <w:t>3. Polymorphism</w:t>
      </w:r>
      <w:r>
        <w:br/>
        <w:t>Polymorphism cho phép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có nhi</w:t>
      </w:r>
      <w:r>
        <w:t>ề</w:t>
      </w:r>
      <w:r>
        <w:t>u hình th</w:t>
      </w:r>
      <w:r>
        <w:t>ứ</w:t>
      </w:r>
      <w:r>
        <w:t>c ho</w:t>
      </w:r>
      <w:r>
        <w:t>ạ</w:t>
      </w:r>
      <w:r>
        <w:t>t đ</w:t>
      </w:r>
      <w:r>
        <w:t>ộ</w:t>
      </w:r>
      <w:r>
        <w:t>ng khác nhau.</w:t>
      </w:r>
      <w:r>
        <w:br/>
      </w:r>
      <w:r>
        <w:br/>
        <w:t>4. Abstraction</w:t>
      </w:r>
      <w:r>
        <w:br/>
        <w:t xml:space="preserve">Abstraction giúp </w:t>
      </w:r>
      <w:r>
        <w:t>ẩ</w:t>
      </w:r>
      <w:r>
        <w:t>n các chi ti</w:t>
      </w:r>
      <w:r>
        <w:t>ế</w:t>
      </w:r>
      <w:r>
        <w:t>t tri</w:t>
      </w:r>
      <w:r>
        <w:t>ể</w:t>
      </w:r>
      <w:r>
        <w:t>n kh</w:t>
      </w:r>
      <w:r>
        <w:t>ai và ch</w:t>
      </w:r>
      <w:r>
        <w:t>ỉ</w:t>
      </w:r>
      <w:r>
        <w:t xml:space="preserve"> cung c</w:t>
      </w:r>
      <w:r>
        <w:t>ấ</w:t>
      </w:r>
      <w:r>
        <w:t>p ch</w:t>
      </w:r>
      <w:r>
        <w:t>ứ</w:t>
      </w:r>
      <w:r>
        <w:t>c năng c</w:t>
      </w:r>
      <w:r>
        <w:t>ầ</w:t>
      </w:r>
      <w:r>
        <w:t>n thi</w:t>
      </w:r>
      <w:r>
        <w:t>ế</w:t>
      </w:r>
      <w:r>
        <w:t>t.</w:t>
      </w:r>
      <w:r>
        <w:br/>
      </w:r>
      <w:r>
        <w:br/>
      </w:r>
      <w:r>
        <w:br/>
      </w:r>
    </w:p>
    <w:sectPr w:rsidR="000431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155"/>
    <w:rsid w:val="0006063C"/>
    <w:rsid w:val="0015074B"/>
    <w:rsid w:val="0029639D"/>
    <w:rsid w:val="00326F90"/>
    <w:rsid w:val="00965D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C4BFCD"/>
  <w14:defaultImageDpi w14:val="300"/>
  <w15:docId w15:val="{43365781-94CC-4843-A30D-9DC4E7CA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Phú Quý</cp:lastModifiedBy>
  <cp:revision>2</cp:revision>
  <dcterms:created xsi:type="dcterms:W3CDTF">2013-12-23T23:15:00Z</dcterms:created>
  <dcterms:modified xsi:type="dcterms:W3CDTF">2026-06-21T18:11:00Z</dcterms:modified>
  <cp:category/>
</cp:coreProperties>
</file>