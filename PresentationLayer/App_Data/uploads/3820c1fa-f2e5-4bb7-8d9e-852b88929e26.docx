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PRN222 - OOP Test Document</w:t>
      </w:r>
    </w:p>
    <w:p>
      <w:r>
        <w:br/>
        <w:t>Chương 1: Giới thiệu Java</w:t>
        <w:br/>
        <w:br/>
        <w:t>Java là ngôn ngữ lập trình hướng đối tượng được phát triển bởi Sun Microsystems.</w:t>
        <w:br/>
        <w:br/>
        <w:t>Các đặc điểm chính của Java:</w:t>
        <w:br/>
        <w:br/>
        <w:t>1. Encapsulation</w:t>
        <w:br/>
        <w:t>Encapsulation là kỹ thuật đóng gói dữ liệu và phương thức trong cùng một lớp.</w:t>
        <w:br/>
        <w:br/>
        <w:t>2. Inheritance</w:t>
        <w:br/>
        <w:t>Inheritance cho phép một lớp kế thừa thuộc tính và phương thức từ lớp khác.</w:t>
        <w:br/>
        <w:br/>
        <w:t>3. Polymorphism</w:t>
        <w:br/>
        <w:t>Polymorphism cho phép một đối tượng có nhiều hình thức hoạt động khác nhau.</w:t>
        <w:br/>
        <w:br/>
        <w:t>4. Abstraction</w:t>
        <w:br/>
        <w:t>Abstraction giúp ẩn các chi tiết triển khai và chỉ cung cấp chức năng cần thiết.</w:t>
        <w:br/>
        <w:br/>
        <w:t>Ví dụ:</w:t>
        <w:br/>
        <w:t>Animal là lớp cha.</w:t>
        <w:br/>
        <w:t>Dog kế thừa từ Animal.</w:t>
        <w:br/>
        <w:t>Cat kế thừa từ Animal.</w:t>
        <w:br/>
        <w:br/>
        <w:t>Chương 2: Design Pattern</w:t>
        <w:br/>
        <w:br/>
        <w:t>Singleton Pattern đảm bảo chỉ tồn tại duy nhất một instance của một lớp trong suốt vòng đời ứng dụng.</w:t>
        <w:br/>
        <w:br/>
        <w:t>Factory Pattern được sử dụng để tạo đối tượng mà không cần chỉ định chính xác lớp cụ thể sẽ được khởi tạo.</w:t>
        <w:br/>
        <w:br/>
        <w:t>Dependency Injection giúp giảm sự phụ thuộc giữa các thành phần trong hệ thống.</w:t>
        <w:br/>
        <w:br/>
        <w:t>Tóm tắt:</w:t>
        <w:br/>
        <w:t>Java là ngôn ngữ lập trình hướng đối tượng.</w:t>
        <w:br/>
        <w:t>Bốn tính chất chính của OOP gồm:</w:t>
        <w:br/>
        <w:t>- Encapsulation</w:t>
        <w:br/>
        <w:t>- Inheritance</w:t>
        <w:br/>
        <w:t>- Polymorphism</w:t>
        <w:br/>
        <w:t>- Abstraction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